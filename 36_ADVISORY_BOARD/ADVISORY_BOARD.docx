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JSPSY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SPSYCH | Category: PSYCHOLOGY</w:t>
      </w:r>
    </w:p>
    <w:p>
      <w:r>
        <w:rPr>
          <w:sz w:val="22"/>
        </w:rPr>
        <w:t>Upstream: https://github.com/jspsych/jsPsy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JSPSYCH.</w:t>
      </w:r>
    </w:p>
    <w:p/>
    <w:p>
      <w:r>
        <w:rPr>
          <w:sz w:val="22"/>
        </w:rPr>
        <w:t>JavaScript for online behavioral experim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SPSY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