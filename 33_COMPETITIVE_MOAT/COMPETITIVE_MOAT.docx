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JSPSYCH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https://github.com/jspsych/jsPsych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