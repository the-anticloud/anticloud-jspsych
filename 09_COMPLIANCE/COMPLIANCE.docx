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JSPSYCH</w:t>
      </w:r>
    </w:p>
    <w:p/>
    <w:p>
      <w:r>
        <w:rPr>
          <w:sz w:val="22"/>
        </w:rPr>
        <w:t>Upstream: https://github.com/jspsych/jsPsych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