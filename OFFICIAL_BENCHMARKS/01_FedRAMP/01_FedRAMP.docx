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2026-10-02T10:16:28.089604Z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b2de301f5fd3ca4f55e386f89ec4b916d5ef5654a7f250baf4b790b90498b0ea |</w:t>
      </w:r>
    </w:p>
    <w:p>
      <w:r>
        <w:t>| Timestamp UTC | 2026-10-02T10:16:28.089604Z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