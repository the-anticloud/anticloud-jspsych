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2026-10-02T10:16:33.183659Z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1acee39cdec0d7182ab8932da8e8553242a22df79184b9f93138be5f20c4f80e |</w:t>
      </w:r>
    </w:p>
    <w:p>
      <w:r>
        <w:t>| Timestamp UTC | 2026-10-02T10:16:33.183659Z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