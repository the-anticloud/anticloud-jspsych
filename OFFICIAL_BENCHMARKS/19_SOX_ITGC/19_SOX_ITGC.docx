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2026-10-02T10:16:32.074054Z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3455f32953fbd089361a252dc8f10412e455de7c1aeb1be145642c48a5eb8434 |</w:t>
      </w:r>
    </w:p>
    <w:p>
      <w:r>
        <w:t>| Timestamp UTC | 2026-10-02T10:16:32.074054Z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