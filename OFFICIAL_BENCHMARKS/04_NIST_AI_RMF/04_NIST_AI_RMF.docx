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2026-10-02T10:16:28.722540Z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5d6b8d6d217a7082a0e596a5e2a222f341545a676fbb0312adc933d5e8f9d4c1 |</w:t>
      </w:r>
    </w:p>
    <w:p>
      <w:r>
        <w:t>| Timestamp UTC | 2026-10-02T10:16:28.722540Z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