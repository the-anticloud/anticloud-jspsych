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2026-10-02T10:16:29.362268Z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4687632ea7277606bd267d127757adc68e69790be869404e8b02886135207904 |</w:t>
      </w:r>
    </w:p>
    <w:p>
      <w:r>
        <w:t>| Timestamp UTC | 2026-10-02T10:16:29.362268Z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