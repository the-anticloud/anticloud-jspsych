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2026-10-02T10:16:32.416776Z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5655c90173a8b40de50f87b3815c2fa8040988951c1bd688dec9b04eeaf62ce1 |</w:t>
      </w:r>
    </w:p>
    <w:p>
      <w:r>
        <w:t>| Timestamp UTC | 2026-10-02T10:16:32.416776Z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