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2026-10-02T10:16:30.168670Z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a8ee4b3672e8bf215cfadfcfcaab430493d93804f79764df37071d88635d4cb6 |</w:t>
      </w:r>
    </w:p>
    <w:p>
      <w:r>
        <w:t>| Timestamp UTC | 2026-10-02T10:16:30.168670Z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