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2026-10-02T10:16:31.013708Z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4c6dfc875b7a89aae90c98319cba2faad011f8acf241c1f5cab51745a9c5d79d |</w:t>
      </w:r>
    </w:p>
    <w:p>
      <w:r>
        <w:t>| Timestamp UTC | 2026-10-02T10:16:31.013708Z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