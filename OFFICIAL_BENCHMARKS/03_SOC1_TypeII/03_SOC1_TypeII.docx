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2026-10-02T10:16:28.580844Z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9121a3fbd3de65aa59b2585c1f86648e339db20f08b7097d2a24bcbd586efa7f |</w:t>
      </w:r>
    </w:p>
    <w:p>
      <w:r>
        <w:t>| Timestamp UTC | 2026-10-02T10:16:28.580844Z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