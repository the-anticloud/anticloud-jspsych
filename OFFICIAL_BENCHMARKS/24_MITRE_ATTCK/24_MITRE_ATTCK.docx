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2026-10-02T10:16:33.020947Z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3f5d1a359b2e93db80069ea0ebe5996e2df4488cefbf4c59018dc68380610bd9 |</w:t>
      </w:r>
    </w:p>
    <w:p>
      <w:r>
        <w:t>| Timestamp UTC | 2026-10-02T10:16:33.020947Z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