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2026-10-02T10:16:33.590970Z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8d313bbf54aec062235cdba64e9fa139c421f3ef4497d14ed0708d4331558c5f |</w:t>
      </w:r>
    </w:p>
    <w:p>
      <w:r>
        <w:t>| Timestamp UTC | 2026-10-02T10:16:33.590970Z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