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2026-10-02T10:16:32.587189Z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189854a8731aeb71f83cdff07c7e254953070f88c9f9da7b91dc436a89a64dd8 |</w:t>
      </w:r>
    </w:p>
    <w:p>
      <w:r>
        <w:t>| Timestamp UTC | 2026-10-02T10:16:32.587189Z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