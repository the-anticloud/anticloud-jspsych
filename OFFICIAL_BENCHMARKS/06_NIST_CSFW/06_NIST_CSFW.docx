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2026-10-02T10:16:29.114829Z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6b4da81318e9deb5517b86467eadb6d48d2eef74327af3b95ee64c718f005935 |</w:t>
      </w:r>
    </w:p>
    <w:p>
      <w:r>
        <w:t>| Timestamp UTC | 2026-10-02T10:16:29.114829Z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