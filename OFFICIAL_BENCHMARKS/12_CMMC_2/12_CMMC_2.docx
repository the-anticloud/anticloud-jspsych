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2026-10-02T10:16:30.681363Z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6abe914cc21b47b827b5e312d7941114472652967093db6274d1627b39e285c2 |</w:t>
      </w:r>
    </w:p>
    <w:p>
      <w:r>
        <w:t>| Timestamp UTC | 2026-10-02T10:16:30.681363Z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