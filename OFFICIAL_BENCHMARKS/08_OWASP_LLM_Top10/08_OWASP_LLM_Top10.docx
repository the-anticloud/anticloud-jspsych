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2026-10-02T10:16:29.601134Z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539c92f0407a01111f745276d1cd13436515e34f6f487a9941799a939f8a49bc |</w:t>
      </w:r>
    </w:p>
    <w:p>
      <w:r>
        <w:t>| Timestamp UTC | 2026-10-02T10:16:29.601134Z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