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2026-10-02T10:16:31.863161Z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2b7a308145e14d7ae863af6c58f568501570282f9ff296332c3afaad7890b79f |</w:t>
      </w:r>
    </w:p>
    <w:p>
      <w:r>
        <w:t>| Timestamp UTC | 2026-10-02T10:16:31.863161Z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