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2026-10-02T10:16:28.294776Z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fc04ee6b0e470d00dcbed214baab5d304086932ab0918af7e2a0827dac03fb25 |</w:t>
      </w:r>
    </w:p>
    <w:p>
      <w:r>
        <w:t>| Timestamp UTC | 2026-10-02T10:16:28.294776Z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