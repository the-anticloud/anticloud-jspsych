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2026-10-02T10:16:29.758557Z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73b95ff2fb2d9a1488d14393437c8585e5eacd0aab608d78ff3dbb11be1ee344 |</w:t>
      </w:r>
    </w:p>
    <w:p>
      <w:r>
        <w:t>| Timestamp UTC | 2026-10-02T10:16:29.758557Z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