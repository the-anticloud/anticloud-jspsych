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2026-10-02T10:16:30.844294Z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8597e3ce2ced096eee621df0dc5f809b85b7735a19e7b27162213e15a19fe988 |</w:t>
      </w:r>
    </w:p>
    <w:p>
      <w:r>
        <w:t>| Timestamp UTC | 2026-10-02T10:16:30.844294Z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