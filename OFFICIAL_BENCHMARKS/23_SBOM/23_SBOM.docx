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2026-10-02T10:16:32.754096Z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a6387d2af144f668b43051d513689c2b31cdf01b58c7062441b949430ee14562 |</w:t>
      </w:r>
    </w:p>
    <w:p>
      <w:r>
        <w:t>| Timestamp UTC | 2026-10-02T10:16:32.754096Z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