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2026-10-02T10:16:31.662254Z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8fc0bf048451f326f03957c00a43e62e19fc7e520a6e01abdbb6e01c1d0e01fc |</w:t>
      </w:r>
    </w:p>
    <w:p>
      <w:r>
        <w:t>| Timestamp UTC | 2026-10-02T10:16:31.662254Z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