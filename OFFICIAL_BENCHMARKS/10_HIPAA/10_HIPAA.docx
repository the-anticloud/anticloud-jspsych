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2026-10-02T10:16:29.952177Z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29e6421d4ec2b62c174b45dd5e4299928b70a1640535f2b0c5683426c7f671b9 |</w:t>
      </w:r>
    </w:p>
    <w:p>
      <w:r>
        <w:t>| Timestamp UTC | 2026-10-02T10:16:29.952177Z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