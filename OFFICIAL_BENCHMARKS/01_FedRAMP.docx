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JSPSYCH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JSPSYCH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