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2026-10-02T10:16:32.259864Z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23a907746239946488c9428ddf7851c3f98855de2b84203f4e2f1a83106f967c |</w:t>
      </w:r>
    </w:p>
    <w:p>
      <w:r>
        <w:t>| Timestamp UTC | 2026-10-02T10:16:32.259864Z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