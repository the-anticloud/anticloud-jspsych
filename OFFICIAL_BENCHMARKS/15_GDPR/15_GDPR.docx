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2026-10-02T10:16:31.193113Z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91df51e00bf8f44d8fcbbec6a0c794066583255d075b7080e53a9e7f919136d5 |</w:t>
      </w:r>
    </w:p>
    <w:p>
      <w:r>
        <w:t>| Timestamp UTC | 2026-10-02T10:16:31.193113Z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