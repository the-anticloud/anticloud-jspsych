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JSPSYCH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./jspsych_binary \</w:t>
      </w:r>
    </w:p>
    <w:p>
      <w:r>
        <w:t>--manifest ./jspsych_build_manifest.json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