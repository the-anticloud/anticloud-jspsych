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2026-10-02T10:16:31.431997Z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cbdec3859696c1f9e43d533a5d1f0a5d5bec37ab23554c6b027c77d8755026ae |</w:t>
      </w:r>
    </w:p>
    <w:p>
      <w:r>
        <w:t>| Timestamp UTC | 2026-10-02T10:16:31.431997Z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