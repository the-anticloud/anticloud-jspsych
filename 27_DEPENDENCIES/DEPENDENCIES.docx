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JSPSYCH</w:t>
      </w:r>
    </w:p>
    <w:p/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